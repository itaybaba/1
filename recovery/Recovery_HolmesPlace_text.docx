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  <w:jc w:val="right"/>
      </w:pPr>
      <w:r>
        <w:rPr>
          <w:rFonts w:ascii="Arial" w:hAnsi="Arial" w:cs="Arial"/>
          <w:b/>
          <w:color w:val="C8102E"/>
          <w:sz w:val="40"/>
          <w:rtl/>
          <w:szCs w:val="40"/>
          <w:bCs/>
        </w:rPr>
        <w:t>תמלול טקסט – סרטון Recovery | הולמס פלייס</w:t>
      </w:r>
    </w:p>
    <w:p>
      <w:pPr>
        <w:bidi w:val="1"/>
        <w:spacing w:after="40"/>
        <w:jc w:val="right"/>
      </w:pPr>
      <w:r>
        <w:rPr>
          <w:rFonts w:ascii="Arial" w:hAnsi="Arial" w:cs="Arial"/>
          <w:b w:val="0"/>
          <w:color w:val="666666"/>
          <w:sz w:val="20"/>
          <w:rtl/>
          <w:szCs w:val="20"/>
        </w:rPr>
        <w:t>קובץ מקור: Recovery_HolmesPlace_FINAL_4K.mp4 · אורך 1:24 · 4K</w:t>
      </w:r>
    </w:p>
    <w:p>
      <w:pPr>
        <w:bidi w:val="1"/>
        <w:spacing w:after="280"/>
        <w:jc w:val="right"/>
      </w:pPr>
      <w:r>
        <w:rPr>
          <w:rFonts w:ascii="Arial" w:hAnsi="Arial" w:cs="Arial"/>
          <w:b w:val="0"/>
          <w:color w:val="666666"/>
          <w:sz w:val="20"/>
          <w:rtl/>
          <w:szCs w:val="20"/>
        </w:rPr>
        <w:t>בסרטון אין פס קול. הטקסט כאן הוא הכיתובים שמופיעים על המסך, מילה במילה ובסדר הופעתם.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  <w:sz w:val="30"/>
          <w:rtl/>
          <w:szCs w:val="30"/>
          <w:bCs/>
        </w:rPr>
        <w:t>טקסט קריינות רציף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color w:val="666666"/>
          <w:sz w:val="20"/>
          <w:rtl/>
          <w:szCs w:val="20"/>
        </w:rPr>
        <w:t>אותן מילים כמו על המסך, מחוברות למשפטים. מוכן להדבקה ב-ElevenLabs.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הולמס פלייס מביאה את מהפכת ה-RECOVERY לישראל.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RECOVERY הוא החלק שמשלים את האימון.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ב-RECOVERY משתמשים בטכנולוגיות מתקדמות המשלבות התאוששות, אנטי־אייג'ינג ולונג'ביטי – לחיוניות הגוף לאורך זמן.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למה RECOVERY?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ויסות מערכת העצבים – להפחתת סטרס ותחושת מתח.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שיקום והתחדשות רקמות – לתמיכה בתהליכי ההתאוששות ואנטי־אייג'ינג.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המרצת זרימת הדם – לתחושת חיוניות ושחרור.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ניקוז לימפתי – להפחתת נפיחות ותחושת כבדות.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שיפור איכות השינה – לתמיכה בשינה עמוקה, מרגיעה ומשקמת.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למי זה מתאים?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למתאמנים שרוצים להפיק יותר מכל אימון.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למי שמרגיש כאבים ונוקשות ורוצה הקלה.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למי שחי בסטרס ועייפות ומחפש להיטען באנרגיה.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למי שרוצה לתמוך בייצור קולגן וליהנות מיתרונות האנטי־אייג'ינג.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למי שמאמץ את גישת הלונג'ביטי – איכות חיים לאורך שנים.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אל תתאמנו קשה יותר. תתאוששו חכם יותר.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6"/>
          <w:rtl/>
          <w:szCs w:val="26"/>
        </w:rPr>
        <w:t>בואו לחוות את מהפכת ה-RECOVERY עוד היום.</w:t>
      </w:r>
    </w:p>
    <w:p>
      <w:r>
        <w:br w:type="page"/>
      </w:r>
    </w:p>
    <w:p>
      <w:pPr>
        <w:bidi w:val="1"/>
        <w:spacing w:after="160"/>
        <w:jc w:val="right"/>
      </w:pPr>
      <w:r>
        <w:rPr>
          <w:rFonts w:ascii="Arial" w:hAnsi="Arial" w:cs="Arial"/>
          <w:b/>
          <w:sz w:val="30"/>
          <w:rtl/>
          <w:szCs w:val="30"/>
          <w:bCs/>
        </w:rPr>
        <w:t>פירוט לפי סצנות וזמנים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1474"/>
        <w:gridCol w:w="2608"/>
        <w:gridCol w:w="5329"/>
      </w:tblGrid>
      <w:tr>
        <w:tc>
          <w:tcPr>
            <w:tcW w:type="dxa" w:w="1474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זמן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מה רואים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2"/>
                <w:rtl/>
                <w:szCs w:val="22"/>
                <w:bCs/>
              </w:rPr>
              <w:t>טקסט על המסך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‪0:00 – 0:08‬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פתיחה – מתחם ה-Recovery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הולמס פלייס מביאה את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מהפכת ה-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RECOVERY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לישראל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‪0:09 – 0:14‬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אמבט קרח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RECOVERY הוא החלק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שמשלים את האימון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‪0:15 – 0:21‬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כורסת PolarWave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ב-RECOVERY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משתמשים בטכנולוגיות מתקדמות המשלבות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התאוששות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אנטי־אייג'ינג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לונג'ביטי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לחיוניות הגוף לאורך זמן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‪0:22 – 0:27‬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למה RECOVERY? – כורסת PolarWave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למה RECOVERY?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ויסות מערכת העצבים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להפחתת סטרס ותחושת מתח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‪0:28 – 0:32‬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למה RECOVERY? – מיטת אינפרא אדום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שיקום והתחדשות רקמות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לתמיכה בתהליכי ההתאוששות ואנטי־אייג'ינג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‪0:33 – 0:37‬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למה RECOVERY? – רולר Rollfit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המרצת זרימת הדם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לתחושת חיוניות ושחרור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‪0:38 – 0:41‬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למה RECOVERY? – שרוולי קומפרשן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ניקוז לימפתי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להפחתת נפיחות ותחושת כבדות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‪0:42 – 0:46‬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למה RECOVERY? – מיטת עיסוי הידרותרמי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שיפור איכות השינה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לתמיכה בשינה עמוקה, מרגיעה ומשקמת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‪0:47 – 0:52‬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למי זה מתאים? – אמבט קרח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למי זה מתאים?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למתאמנים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שרוצים להפיק יותר מכל אימון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‪0:53 – 0:57‬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למי זה מתאים? – שרוולי קומפרשן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למי שמרגיש כאבים ונוקשות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ורוצה הקלה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‪0:58 – 1:01‬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למי זה מתאים? – מיטת עיסוי הידרותרמי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למי שחי בסטרס ועייפות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ומחפש להיטען באנרגיה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‪1:02 – 1:06‬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למי זה מתאים? – מיטת אינפרא אדום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למי שרוצה לתמוך בייצור קולגן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וליהנות מיתרונות האנטי־אייג'ינג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‪1:07 – 1:10‬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למי זה מתאים? – כורסה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למי שמאמץ את גישת הלונג'ביטי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איכות חיים לאורך שנים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‪1:11 – 1:16‬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תא אור אדום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אל תתאמנו קשה יותר.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תתאוששו חכם יותר.</w:t>
            </w:r>
          </w:p>
        </w:tc>
      </w:tr>
      <w:tr>
        <w:tc>
          <w:tcPr>
            <w:tcW w:type="dxa" w:w="147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‪1:17 – 1:24‬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סגיר</w:t>
            </w:r>
          </w:p>
        </w:tc>
        <w:tc>
          <w:tcPr>
            <w:tcW w:type="dxa" w:w="532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בואו לחוות את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מהפכת ה-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RECOVERY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עוד היום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סרקו לפרטים (קוד QR)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One life. live it well.</w:t>
            </w:r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szCs w:val="22"/>
              </w:rPr>
              <w:t>יש להתייעץ עם רופא לפני השימוש. השימוש באחריות המשתמש.</w:t>
            </w:r>
          </w:p>
        </w:tc>
      </w:tr>
    </w:tbl>
    <w:p>
      <w:pPr>
        <w:bidi w:val="1"/>
        <w:spacing w:after="80"/>
        <w:jc w:val="right"/>
      </w:pPr>
      <w:r>
        <w:rPr>
          <w:rFonts w:ascii="Arial" w:hAnsi="Arial" w:cs="Arial"/>
          <w:b w:val="0"/>
          <w:sz w:val="24"/>
          <w:rtl/>
          <w:szCs w:val="24"/>
        </w:rPr>
      </w:r>
    </w:p>
    <w:p>
      <w:pPr>
        <w:bidi w:val="1"/>
        <w:spacing w:after="120"/>
        <w:jc w:val="right"/>
      </w:pPr>
      <w:r>
        <w:rPr>
          <w:rFonts w:ascii="Arial" w:hAnsi="Arial" w:cs="Arial"/>
          <w:b w:val="0"/>
          <w:color w:val="666666"/>
          <w:sz w:val="20"/>
          <w:rtl/>
          <w:szCs w:val="20"/>
        </w:rPr>
        <w:t>לאורך כל הסרטון מופיע בפינה הלוגו RECOVERY | HOLMES PLACE.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